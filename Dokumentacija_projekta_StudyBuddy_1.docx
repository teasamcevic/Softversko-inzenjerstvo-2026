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DDE" w14:textId="77777777" w:rsidR="00FC08D4" w:rsidRPr="008C46FB" w:rsidRDefault="00000000">
      <w:pPr>
        <w:jc w:val="center"/>
        <w:rPr>
          <w:sz w:val="40"/>
          <w:szCs w:val="40"/>
        </w:rPr>
      </w:pPr>
      <w:r w:rsidRPr="008C46FB">
        <w:rPr>
          <w:sz w:val="40"/>
          <w:szCs w:val="40"/>
        </w:rPr>
        <w:t>DRŽAVNI UNIVERZITET U NOVOM PAZARU</w:t>
      </w:r>
    </w:p>
    <w:p w14:paraId="4C3B32FE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Departman za tehničko-tehnološke nauke</w:t>
      </w:r>
    </w:p>
    <w:p w14:paraId="16200FD8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Softversko inženjerstvo</w:t>
      </w:r>
    </w:p>
    <w:p w14:paraId="670C9594" w14:textId="760FD022" w:rsidR="00FC08D4" w:rsidRDefault="00000000">
      <w:r>
        <w:t xml:space="preserve"> </w:t>
      </w:r>
      <w:r w:rsidR="008C46FB">
        <w:rPr>
          <w:noProof/>
        </w:rPr>
        <w:drawing>
          <wp:inline distT="0" distB="0" distL="0" distR="0" wp14:anchorId="57B0AEB3" wp14:editId="6C1EF411">
            <wp:extent cx="5486400" cy="4596548"/>
            <wp:effectExtent l="0" t="0" r="0" b="0"/>
            <wp:docPr id="4" name="Picture 2" descr="Почетна - Државни универзитет у Новом Паза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очетна - Државни универзитет у Новом Пазар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CE0" w14:textId="0823349D" w:rsidR="00FC08D4" w:rsidRPr="008C46FB" w:rsidRDefault="00000000">
      <w:pPr>
        <w:rPr>
          <w:sz w:val="28"/>
          <w:szCs w:val="28"/>
        </w:rPr>
      </w:pPr>
      <w:proofErr w:type="spellStart"/>
      <w:r w:rsidRPr="008C46FB">
        <w:rPr>
          <w:b/>
          <w:bCs/>
          <w:sz w:val="28"/>
          <w:szCs w:val="28"/>
        </w:rPr>
        <w:t>Predmet</w:t>
      </w:r>
      <w:proofErr w:type="spellEnd"/>
      <w:r w:rsidRPr="008C46FB">
        <w:rPr>
          <w:sz w:val="28"/>
          <w:szCs w:val="28"/>
        </w:rPr>
        <w:t xml:space="preserve">: </w:t>
      </w:r>
      <w:proofErr w:type="spellStart"/>
      <w:r w:rsidRPr="008C46FB">
        <w:rPr>
          <w:sz w:val="28"/>
          <w:szCs w:val="28"/>
        </w:rPr>
        <w:t>Softversko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inženjerstvo</w:t>
      </w:r>
      <w:proofErr w:type="spellEnd"/>
      <w:r w:rsidR="008C46FB" w:rsidRPr="008C46FB">
        <w:rPr>
          <w:sz w:val="28"/>
          <w:szCs w:val="28"/>
        </w:rPr>
        <w:t xml:space="preserve"> 1</w:t>
      </w:r>
    </w:p>
    <w:p w14:paraId="086D6C9D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 xml:space="preserve">Tema </w:t>
      </w:r>
      <w:proofErr w:type="spellStart"/>
      <w:r w:rsidRPr="008C46FB">
        <w:rPr>
          <w:b/>
          <w:bCs/>
          <w:sz w:val="28"/>
          <w:szCs w:val="28"/>
        </w:rPr>
        <w:t>projekta</w:t>
      </w:r>
      <w:proofErr w:type="spellEnd"/>
      <w:r w:rsidRPr="008C46FB">
        <w:rPr>
          <w:sz w:val="28"/>
          <w:szCs w:val="28"/>
        </w:rPr>
        <w:t xml:space="preserve">: Web </w:t>
      </w:r>
      <w:proofErr w:type="spellStart"/>
      <w:r w:rsidRPr="008C46FB">
        <w:rPr>
          <w:sz w:val="28"/>
          <w:szCs w:val="28"/>
        </w:rPr>
        <w:t>aplikacija</w:t>
      </w:r>
      <w:proofErr w:type="spellEnd"/>
      <w:r w:rsidRPr="008C46FB">
        <w:rPr>
          <w:sz w:val="28"/>
          <w:szCs w:val="28"/>
        </w:rPr>
        <w:t xml:space="preserve"> za </w:t>
      </w:r>
      <w:proofErr w:type="spellStart"/>
      <w:r w:rsidRPr="008C46FB">
        <w:rPr>
          <w:sz w:val="28"/>
          <w:szCs w:val="28"/>
        </w:rPr>
        <w:t>deljenje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studijskih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materijala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zajedničko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učenje</w:t>
      </w:r>
      <w:proofErr w:type="spellEnd"/>
      <w:r w:rsidRPr="008C46FB">
        <w:rPr>
          <w:sz w:val="28"/>
          <w:szCs w:val="28"/>
        </w:rPr>
        <w:t xml:space="preserve"> — </w:t>
      </w:r>
      <w:proofErr w:type="spellStart"/>
      <w:r w:rsidRPr="008C46FB">
        <w:rPr>
          <w:sz w:val="28"/>
          <w:szCs w:val="28"/>
        </w:rPr>
        <w:t>StudyBuddy</w:t>
      </w:r>
      <w:proofErr w:type="spellEnd"/>
    </w:p>
    <w:p w14:paraId="68EC7157" w14:textId="77777777" w:rsidR="00FC08D4" w:rsidRPr="008C46FB" w:rsidRDefault="00000000">
      <w:pPr>
        <w:rPr>
          <w:sz w:val="28"/>
          <w:szCs w:val="28"/>
        </w:rPr>
      </w:pPr>
      <w:r w:rsidRPr="008C46FB">
        <w:rPr>
          <w:sz w:val="28"/>
          <w:szCs w:val="28"/>
        </w:rPr>
        <w:t xml:space="preserve"> </w:t>
      </w:r>
    </w:p>
    <w:p w14:paraId="51C4FA2F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Student</w:t>
      </w:r>
      <w:r w:rsidRPr="008C46FB">
        <w:rPr>
          <w:sz w:val="28"/>
          <w:szCs w:val="28"/>
        </w:rPr>
        <w:t>: Tea Samčević</w:t>
      </w:r>
    </w:p>
    <w:p w14:paraId="75F15AC4" w14:textId="47340E7C" w:rsidR="008C46FB" w:rsidRDefault="00000000">
      <w:proofErr w:type="spellStart"/>
      <w:r w:rsidRPr="008C46FB">
        <w:rPr>
          <w:b/>
          <w:bCs/>
          <w:sz w:val="28"/>
          <w:szCs w:val="28"/>
        </w:rPr>
        <w:t>Mentori</w:t>
      </w:r>
      <w:proofErr w:type="spellEnd"/>
      <w:r w:rsidRPr="008C46FB">
        <w:rPr>
          <w:sz w:val="28"/>
          <w:szCs w:val="28"/>
        </w:rPr>
        <w:t>: Prof. dr Edin Dolićanin, Doc. dr Aldina Avdić</w:t>
      </w:r>
    </w:p>
    <w:p w14:paraId="7D95B82F" w14:textId="77777777" w:rsidR="00FC08D4" w:rsidRDefault="00000000">
      <w:pPr>
        <w:pStyle w:val="Heading1"/>
      </w:pPr>
      <w:r>
        <w:lastRenderedPageBreak/>
        <w:t>PREDLOG PROJEKTA</w:t>
      </w:r>
    </w:p>
    <w:p w14:paraId="73C7D7BC" w14:textId="77777777" w:rsidR="00FC08D4" w:rsidRPr="008C46FB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>Projekat „</w:t>
      </w:r>
      <w:proofErr w:type="gramStart"/>
      <w:r w:rsidRPr="008C46FB">
        <w:rPr>
          <w:sz w:val="24"/>
          <w:szCs w:val="24"/>
        </w:rPr>
        <w:t>StudyBuddy“ ima</w:t>
      </w:r>
      <w:proofErr w:type="gramEnd"/>
      <w:r w:rsidRPr="008C46FB">
        <w:rPr>
          <w:sz w:val="24"/>
          <w:szCs w:val="24"/>
        </w:rPr>
        <w:t xml:space="preserve"> za cilj razvoj web aplikacije namenjene studentima i učenicima, koja omogućava jednostavno deljenje, pregled i organizovanje studijskih materijala, kao i kreiranje grupa za zajedničko učenje. Aplikacija podstiče saradnju među korisnicima, olakšava zajednički rad i doprinosi boljoj organizaciji učenja u modernom, digitalnom okruženju. Platforma će biti jednostavna za korišćenje, bezbedna i optimizovana za različite uređaje, što će studentima omogućiti da brzo pristupe materijalima i uče u timu.</w:t>
      </w:r>
    </w:p>
    <w:p w14:paraId="54AC4074" w14:textId="77777777" w:rsidR="00FC08D4" w:rsidRDefault="00000000">
      <w:pPr>
        <w:pStyle w:val="Heading1"/>
      </w:pPr>
      <w:r>
        <w:t>OPIS PROJEKTNOG ZADATKA</w:t>
      </w:r>
    </w:p>
    <w:p w14:paraId="7122CC1F" w14:textId="1C43A3BE" w:rsidR="008C46FB" w:rsidRDefault="00000000">
      <w:pPr>
        <w:rPr>
          <w:sz w:val="24"/>
          <w:szCs w:val="24"/>
        </w:rPr>
      </w:pPr>
      <w:proofErr w:type="spellStart"/>
      <w:r w:rsidRPr="008C46FB">
        <w:rPr>
          <w:sz w:val="24"/>
          <w:szCs w:val="24"/>
        </w:rPr>
        <w:t>Cilj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aplikacije</w:t>
      </w:r>
      <w:proofErr w:type="spellEnd"/>
      <w:r w:rsidRPr="008C46FB">
        <w:rPr>
          <w:sz w:val="24"/>
          <w:szCs w:val="24"/>
        </w:rPr>
        <w:t xml:space="preserve"> je da omogući studentima centralizovan pristup obrazovnim materijalima i saradnju sa kolegama kroz zajedničke grupe i forume. StudyBuddy povezuje korisnike sa sličnim interesovanjima i omogućava deljenje znanja u okviru akademske zajednice.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Glavne funkcionalnosti aplikacije uključuju: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Deljenje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pregled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postavljati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sopstvene</w:t>
      </w:r>
      <w:proofErr w:type="spellEnd"/>
      <w:r w:rsidRPr="008C46FB">
        <w:rPr>
          <w:sz w:val="24"/>
          <w:szCs w:val="24"/>
        </w:rPr>
        <w:t xml:space="preserve"> materijale u formatu dokumenata, linkova ili beležaka. Materijali su dostupni za pregled, komentarisanje i ocenjivanje od strane drugih korisnika.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Filtriranje</w:t>
      </w:r>
      <w:proofErr w:type="spellEnd"/>
      <w:r w:rsidRPr="008C46FB">
        <w:rPr>
          <w:b/>
          <w:bCs/>
          <w:sz w:val="24"/>
          <w:szCs w:val="24"/>
        </w:rPr>
        <w:t xml:space="preserve"> i </w:t>
      </w:r>
      <w:proofErr w:type="spellStart"/>
      <w:r w:rsidRPr="008C46FB">
        <w:rPr>
          <w:b/>
          <w:bCs/>
          <w:sz w:val="24"/>
          <w:szCs w:val="24"/>
        </w:rPr>
        <w:t>pretraga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Sadržaji</w:t>
      </w:r>
      <w:proofErr w:type="spellEnd"/>
      <w:r w:rsidRPr="008C46FB">
        <w:rPr>
          <w:sz w:val="24"/>
          <w:szCs w:val="24"/>
        </w:rPr>
        <w:t xml:space="preserve"> se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pretraživati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filtrirati</w:t>
      </w:r>
      <w:proofErr w:type="spellEnd"/>
      <w:r w:rsidRPr="008C46FB">
        <w:rPr>
          <w:sz w:val="24"/>
          <w:szCs w:val="24"/>
        </w:rPr>
        <w:t xml:space="preserve"> prema predmetu, temi, autoru ili popularnosti, što omogućava brzo pronalaženje relevantnih informacija.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Kreiranje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upravljanje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grupama</w:t>
      </w:r>
      <w:proofErr w:type="spellEnd"/>
      <w:r w:rsidRPr="008C46FB">
        <w:rPr>
          <w:b/>
          <w:bCs/>
          <w:sz w:val="24"/>
          <w:szCs w:val="24"/>
        </w:rPr>
        <w:t xml:space="preserve"> za </w:t>
      </w:r>
      <w:proofErr w:type="spellStart"/>
      <w:r w:rsidRPr="008C46FB">
        <w:rPr>
          <w:b/>
          <w:bCs/>
          <w:sz w:val="24"/>
          <w:szCs w:val="24"/>
        </w:rPr>
        <w:t>učenje</w:t>
      </w:r>
      <w:proofErr w:type="spellEnd"/>
      <w:r w:rsidRPr="008C46FB">
        <w:rPr>
          <w:b/>
          <w:bCs/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kreirati</w:t>
      </w:r>
      <w:proofErr w:type="spellEnd"/>
      <w:r w:rsidRPr="008C46FB">
        <w:rPr>
          <w:sz w:val="24"/>
          <w:szCs w:val="24"/>
        </w:rPr>
        <w:t xml:space="preserve"> privatne ili javne grupe, dodavati članove, deliti materijale unutar grupe i organizovati zajedničke zadatke ili diskusije.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Komentarisanje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interakcija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Ulogovani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komentarisati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materijale</w:t>
      </w:r>
      <w:proofErr w:type="spellEnd"/>
      <w:r w:rsidRPr="008C46FB">
        <w:rPr>
          <w:sz w:val="24"/>
          <w:szCs w:val="24"/>
        </w:rPr>
        <w:t xml:space="preserve"> i davati povratne informacije kolegama, čime se podstiče diskusija i razmena znanja.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Administracija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moderacija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r w:rsidRPr="008C46FB">
        <w:rPr>
          <w:sz w:val="24"/>
          <w:szCs w:val="24"/>
        </w:rPr>
        <w:t xml:space="preserve">Administrator </w:t>
      </w:r>
      <w:proofErr w:type="spellStart"/>
      <w:r w:rsidRPr="008C46FB">
        <w:rPr>
          <w:sz w:val="24"/>
          <w:szCs w:val="24"/>
        </w:rPr>
        <w:t>ima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mogućnost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brisanja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neprimerenih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upravljanja</w:t>
      </w:r>
      <w:proofErr w:type="spellEnd"/>
      <w:r w:rsidRPr="008C46FB">
        <w:rPr>
          <w:sz w:val="24"/>
          <w:szCs w:val="24"/>
        </w:rPr>
        <w:t xml:space="preserve"> korisničkim nalozima i praćenja aktivnosti u sistemu.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Tehnološki okvir projekta:</w:t>
      </w:r>
      <w:r w:rsidRPr="008C46FB">
        <w:rPr>
          <w:sz w:val="24"/>
          <w:szCs w:val="24"/>
        </w:rPr>
        <w:br/>
      </w:r>
      <w:r w:rsidRPr="008C46FB">
        <w:rPr>
          <w:b/>
          <w:bCs/>
          <w:sz w:val="24"/>
          <w:szCs w:val="24"/>
        </w:rPr>
        <w:t>Frontend</w:t>
      </w:r>
      <w:r w:rsidRPr="008C46FB">
        <w:rPr>
          <w:sz w:val="24"/>
          <w:szCs w:val="24"/>
        </w:rPr>
        <w:t xml:space="preserve">: React — za </w:t>
      </w:r>
      <w:proofErr w:type="spellStart"/>
      <w:r w:rsidRPr="008C46FB">
        <w:rPr>
          <w:sz w:val="24"/>
          <w:szCs w:val="24"/>
        </w:rPr>
        <w:t>interaktivan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korisnički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interfejs</w:t>
      </w:r>
      <w:proofErr w:type="spellEnd"/>
    </w:p>
    <w:p w14:paraId="7BE00D01" w14:textId="77777777" w:rsid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>Backend</w:t>
      </w:r>
      <w:r w:rsidRPr="008C46FB">
        <w:rPr>
          <w:sz w:val="24"/>
          <w:szCs w:val="24"/>
        </w:rPr>
        <w:t xml:space="preserve">: Django REST Framework — za </w:t>
      </w:r>
      <w:proofErr w:type="spellStart"/>
      <w:r w:rsidRPr="008C46FB">
        <w:rPr>
          <w:sz w:val="24"/>
          <w:szCs w:val="24"/>
        </w:rPr>
        <w:t>obradu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API </w:t>
      </w:r>
      <w:proofErr w:type="spellStart"/>
      <w:r w:rsidRPr="008C46FB">
        <w:rPr>
          <w:sz w:val="24"/>
          <w:szCs w:val="24"/>
        </w:rPr>
        <w:t>komunikaciju</w:t>
      </w:r>
      <w:proofErr w:type="spellEnd"/>
    </w:p>
    <w:p w14:paraId="6F319767" w14:textId="1576712A" w:rsidR="00FC08D4" w:rsidRP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 xml:space="preserve">Baza </w:t>
      </w:r>
      <w:proofErr w:type="spellStart"/>
      <w:r w:rsidRPr="008C46FB">
        <w:rPr>
          <w:b/>
          <w:bCs/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>: PostgreSQL — za efikasno čuvanje i pretragu informacija</w:t>
      </w:r>
    </w:p>
    <w:p w14:paraId="5C8A2E85" w14:textId="77777777" w:rsidR="00FC08D4" w:rsidRDefault="00000000">
      <w:pPr>
        <w:pStyle w:val="Heading1"/>
      </w:pPr>
      <w:r>
        <w:lastRenderedPageBreak/>
        <w:t>DOSEG PROBLEMA KOJI ĆE BITI REŠAVAN</w:t>
      </w:r>
    </w:p>
    <w:p w14:paraId="3C2797EE" w14:textId="77777777" w:rsidR="00FC08D4" w:rsidRDefault="00000000">
      <w:r>
        <w:t>Studenti danas koriste različite neorganizovane načine za deljenje materijala — društvene mreže, e-mailove i aplikacije za razmenu poruka. Ovakav pristup dovodi do gubitka materijala, ponavljanja sadržaja i slabije produktivnosti u zajedničkom učenju. Aplikacija „StudyBuddy“ rešava ove probleme kroz centralizovan sistem za upravljanje materijalima i saradnju u realnom vremenu. Time se omogućava bolja organizacija studiranja, veća preglednost sadržaja i efikasnija komunikacija među studentima.</w:t>
      </w:r>
    </w:p>
    <w:p w14:paraId="55FC69B7" w14:textId="77777777" w:rsidR="00FC08D4" w:rsidRDefault="00000000">
      <w:pPr>
        <w:pStyle w:val="Heading1"/>
      </w:pPr>
      <w:r>
        <w:t>DEFINISANJE KORISNIKA SISTEMA</w:t>
      </w:r>
    </w:p>
    <w:p w14:paraId="4F706CAB" w14:textId="7DDDC81E" w:rsidR="00FC08D4" w:rsidRDefault="00000000">
      <w:proofErr w:type="spellStart"/>
      <w:r>
        <w:t>Sistem</w:t>
      </w:r>
      <w:proofErr w:type="spellEnd"/>
      <w:r>
        <w:t xml:space="preserve"> „</w:t>
      </w:r>
      <w:proofErr w:type="spellStart"/>
      <w:proofErr w:type="gramStart"/>
      <w:r>
        <w:t>StudyBuddy</w:t>
      </w:r>
      <w:proofErr w:type="spellEnd"/>
      <w:r>
        <w:t xml:space="preserve">“ </w:t>
      </w:r>
      <w:proofErr w:type="spellStart"/>
      <w:r>
        <w:t>podržava</w:t>
      </w:r>
      <w:proofErr w:type="spellEnd"/>
      <w:proofErr w:type="gramEnd"/>
      <w:r>
        <w:t xml:space="preserve"> tri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privilegijama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 w:rsidRPr="008C46FB">
        <w:rPr>
          <w:b/>
          <w:bCs/>
        </w:rPr>
        <w:t>Neulogovani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Posetilac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koji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nema nalog. Ima ograničen pristup sadržajima i funkcionalnostima.</w:t>
      </w:r>
      <w:r>
        <w:br/>
        <w:t>Prava i funkcionalnosti:</w:t>
      </w:r>
      <w:r>
        <w:br/>
        <w:t>- Pregled osnovnih javno dostupnih materijala;</w:t>
      </w:r>
      <w:r>
        <w:br/>
        <w:t>- Pregled popularnih grupa;</w:t>
      </w:r>
      <w:r>
        <w:br/>
        <w:t>- Registracija i prijava na sistem kako bi dobio pun pristup.</w:t>
      </w:r>
      <w:r>
        <w:br/>
      </w:r>
      <w:r>
        <w:br/>
        <w:t xml:space="preserve">2. </w:t>
      </w:r>
      <w:proofErr w:type="spellStart"/>
      <w:r w:rsidRPr="008C46FB">
        <w:rPr>
          <w:b/>
          <w:bCs/>
        </w:rPr>
        <w:t>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t xml:space="preserve"> (student)</w:t>
      </w:r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Aktivni</w:t>
      </w:r>
      <w:proofErr w:type="spellEnd"/>
      <w:r>
        <w:t xml:space="preserve"> </w:t>
      </w:r>
      <w:proofErr w:type="spellStart"/>
      <w:r>
        <w:t>član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koji može deliti, komentarisati i preuzimati materijale, kao i učestvovati u grupnim aktivnostima.</w:t>
      </w:r>
      <w:r>
        <w:br/>
        <w:t>Prava i funkcionalnosti:</w:t>
      </w:r>
      <w:r>
        <w:br/>
        <w:t>- Dodavanje sopstvenih materijala i linkova;</w:t>
      </w:r>
      <w:r>
        <w:br/>
        <w:t>- Komentarisanje i ocenjivanje tuđih materijala;</w:t>
      </w:r>
      <w:r>
        <w:br/>
        <w:t>- Kreiranje i upravljanje grupama za zajedničko učenje;</w:t>
      </w:r>
      <w:r>
        <w:br/>
        <w:t>- Praćenje aktivnosti i zadataka u okviru grupe;</w:t>
      </w:r>
      <w:r>
        <w:br/>
        <w:t>- Uređivanje profila i interesovanja.</w:t>
      </w:r>
      <w:r>
        <w:br/>
      </w:r>
      <w:r>
        <w:br/>
        <w:t xml:space="preserve">3. </w:t>
      </w:r>
      <w:r w:rsidRPr="008C46FB">
        <w:rPr>
          <w:b/>
          <w:bCs/>
        </w:rPr>
        <w:t>Administrator</w:t>
      </w:r>
      <w:r>
        <w:br/>
      </w:r>
      <w:proofErr w:type="spellStart"/>
      <w:r>
        <w:t>Opis</w:t>
      </w:r>
      <w:proofErr w:type="spellEnd"/>
      <w:r>
        <w:t xml:space="preserve">: Osoba </w:t>
      </w:r>
      <w:proofErr w:type="spellStart"/>
      <w:r>
        <w:t>zadužena</w:t>
      </w:r>
      <w:proofErr w:type="spellEnd"/>
      <w:r>
        <w:t xml:space="preserve"> za održavanje sistema, moderaciju sadržaja i nadzor nad korisnicima.</w:t>
      </w:r>
      <w:r>
        <w:br/>
        <w:t>Prava i funkcionalnosti:</w:t>
      </w:r>
      <w:r>
        <w:br/>
        <w:t>- Brisanje neprimerenih objava i komentara;</w:t>
      </w:r>
      <w:r>
        <w:br/>
        <w:t>- Upravljanje korisničkim nalozima;</w:t>
      </w:r>
      <w:r>
        <w:br/>
        <w:t>- Kontrola prijavljenih materijala i korisnika;</w:t>
      </w:r>
      <w:r>
        <w:br/>
        <w:t>- Praćenje statistike i održavanje stabilnosti sistema.</w:t>
      </w:r>
    </w:p>
    <w:p w14:paraId="2705B823" w14:textId="77777777" w:rsidR="00FC08D4" w:rsidRDefault="00000000">
      <w:pPr>
        <w:pStyle w:val="Heading1"/>
      </w:pPr>
      <w:r>
        <w:t>FORMIRANJE TIMA</w:t>
      </w:r>
    </w:p>
    <w:p w14:paraId="2175CC4A" w14:textId="7CCB877F" w:rsidR="00FC08D4" w:rsidRDefault="00000000">
      <w:r>
        <w:t xml:space="preserve">Sastav tima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pokrivanje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aspekata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r w:rsidR="008C46FB">
        <w:t xml:space="preserve">- </w:t>
      </w:r>
      <w:r>
        <w:t xml:space="preserve">frontend, backend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>.</w:t>
      </w:r>
      <w:r>
        <w:br/>
      </w:r>
      <w:r>
        <w:br/>
      </w:r>
      <w:r>
        <w:lastRenderedPageBreak/>
        <w:t>U timu su:</w:t>
      </w:r>
      <w:r>
        <w:br/>
        <w:t>- Prof. dr Edin Dolićanin</w:t>
      </w:r>
      <w:r>
        <w:br/>
        <w:t>- Doc. dr Aldina Avdić</w:t>
      </w:r>
      <w:r>
        <w:br/>
        <w:t>- Student: Tea Samčević</w:t>
      </w:r>
    </w:p>
    <w:p w14:paraId="3F2B07DA" w14:textId="77777777" w:rsidR="00FC08D4" w:rsidRDefault="00000000">
      <w:pPr>
        <w:pStyle w:val="Heading1"/>
      </w:pPr>
      <w:r>
        <w:t>OSNOVNI CILJ TIMA</w:t>
      </w:r>
    </w:p>
    <w:p w14:paraId="70D90F48" w14:textId="77777777" w:rsidR="00FC08D4" w:rsidRDefault="00000000">
      <w:r>
        <w:t>- Razviti funkcionalnu, intuitivnu i bezbednu aplikaciju za deljenje obrazovnih materijala i timsko učenje.</w:t>
      </w:r>
      <w:r>
        <w:br/>
        <w:t>- Unaprediti tehničke i organizacione veštine članova tima kroz timski rad.</w:t>
      </w:r>
      <w:r>
        <w:br/>
        <w:t>- Uspešno povezati frontend i backend deo sistema uz efikasno testiranje.</w:t>
      </w:r>
      <w:r>
        <w:br/>
        <w:t>- Promovisati saradnju i deljenje znanja među korisnicima.</w:t>
      </w:r>
    </w:p>
    <w:p w14:paraId="522C3C3C" w14:textId="77777777" w:rsidR="00FC08D4" w:rsidRDefault="00000000">
      <w:pPr>
        <w:pStyle w:val="Heading1"/>
      </w:pPr>
      <w:r>
        <w:t>DEFINISANJE RADA TIMA</w:t>
      </w:r>
    </w:p>
    <w:p w14:paraId="0A4F8D56" w14:textId="77777777" w:rsidR="00832101" w:rsidRDefault="00832101">
      <w:r w:rsidRPr="00832101">
        <w:t xml:space="preserve">Tim </w:t>
      </w:r>
      <w:proofErr w:type="spellStart"/>
      <w:r w:rsidRPr="00832101">
        <w:t>će</w:t>
      </w:r>
      <w:proofErr w:type="spellEnd"/>
      <w:r w:rsidRPr="00832101">
        <w:t xml:space="preserve"> </w:t>
      </w:r>
      <w:proofErr w:type="spellStart"/>
      <w:r w:rsidRPr="00832101">
        <w:t>raditi</w:t>
      </w:r>
      <w:proofErr w:type="spellEnd"/>
      <w:r w:rsidRPr="00832101">
        <w:t xml:space="preserve"> </w:t>
      </w:r>
      <w:proofErr w:type="spellStart"/>
      <w:r w:rsidRPr="00832101">
        <w:t>prema</w:t>
      </w:r>
      <w:proofErr w:type="spellEnd"/>
      <w:r w:rsidRPr="00832101">
        <w:t xml:space="preserve"> </w:t>
      </w:r>
      <w:proofErr w:type="spellStart"/>
      <w:r w:rsidRPr="00832101">
        <w:t>unapred</w:t>
      </w:r>
      <w:proofErr w:type="spellEnd"/>
      <w:r w:rsidRPr="00832101">
        <w:t xml:space="preserve"> </w:t>
      </w:r>
      <w:proofErr w:type="spellStart"/>
      <w:r w:rsidRPr="00832101">
        <w:t>dogovorenom</w:t>
      </w:r>
      <w:proofErr w:type="spellEnd"/>
      <w:r w:rsidRPr="00832101">
        <w:t xml:space="preserve"> </w:t>
      </w:r>
      <w:proofErr w:type="spellStart"/>
      <w:r w:rsidRPr="00832101">
        <w:t>planu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fazama</w:t>
      </w:r>
      <w:proofErr w:type="spellEnd"/>
      <w:r w:rsidRPr="00832101">
        <w:t xml:space="preserve"> </w:t>
      </w:r>
      <w:proofErr w:type="spellStart"/>
      <w:r w:rsidRPr="00832101">
        <w:t>projekta</w:t>
      </w:r>
      <w:proofErr w:type="spellEnd"/>
      <w:r w:rsidRPr="00832101">
        <w:t xml:space="preserve">, </w:t>
      </w:r>
      <w:proofErr w:type="spellStart"/>
      <w:r w:rsidRPr="00832101">
        <w:t>kako</w:t>
      </w:r>
      <w:proofErr w:type="spellEnd"/>
      <w:r w:rsidRPr="00832101">
        <w:t xml:space="preserve"> bi se </w:t>
      </w:r>
      <w:proofErr w:type="spellStart"/>
      <w:r w:rsidRPr="00832101">
        <w:t>obezbedila</w:t>
      </w:r>
      <w:proofErr w:type="spellEnd"/>
      <w:r w:rsidRPr="00832101">
        <w:t xml:space="preserve"> </w:t>
      </w:r>
      <w:proofErr w:type="spellStart"/>
      <w:r w:rsidRPr="00832101">
        <w:t>ravnomerna</w:t>
      </w:r>
      <w:proofErr w:type="spellEnd"/>
      <w:r w:rsidRPr="00832101">
        <w:t xml:space="preserve"> </w:t>
      </w:r>
      <w:proofErr w:type="spellStart"/>
      <w:r w:rsidRPr="00832101">
        <w:t>raspodela</w:t>
      </w:r>
      <w:proofErr w:type="spellEnd"/>
      <w:r w:rsidRPr="00832101">
        <w:t xml:space="preserve"> </w:t>
      </w:r>
      <w:proofErr w:type="spellStart"/>
      <w:r w:rsidRPr="00832101">
        <w:t>zadataka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efikasna</w:t>
      </w:r>
      <w:proofErr w:type="spellEnd"/>
      <w:r w:rsidRPr="00832101">
        <w:t xml:space="preserve"> </w:t>
      </w:r>
      <w:proofErr w:type="spellStart"/>
      <w:r w:rsidRPr="00832101">
        <w:t>realizacija</w:t>
      </w:r>
      <w:proofErr w:type="spellEnd"/>
      <w:r w:rsidRPr="00832101">
        <w:t>.</w:t>
      </w:r>
      <w:r>
        <w:t xml:space="preserve"> </w:t>
      </w:r>
    </w:p>
    <w:p w14:paraId="7A3F5C3B" w14:textId="2E0ED6B4" w:rsidR="00832101" w:rsidRDefault="00832101">
      <w:proofErr w:type="spellStart"/>
      <w:r w:rsidRPr="00832101">
        <w:t>Tokom</w:t>
      </w:r>
      <w:proofErr w:type="spellEnd"/>
      <w:r w:rsidRPr="00832101">
        <w:t xml:space="preserve"> </w:t>
      </w:r>
      <w:proofErr w:type="spellStart"/>
      <w:r w:rsidRPr="00832101">
        <w:t>radne</w:t>
      </w:r>
      <w:proofErr w:type="spellEnd"/>
      <w:r w:rsidRPr="00832101">
        <w:t xml:space="preserve"> </w:t>
      </w:r>
      <w:proofErr w:type="spellStart"/>
      <w:r w:rsidRPr="00832101">
        <w:t>nedelje</w:t>
      </w:r>
      <w:proofErr w:type="spellEnd"/>
      <w:r w:rsidRPr="00832101">
        <w:t xml:space="preserve"> </w:t>
      </w:r>
      <w:proofErr w:type="spellStart"/>
      <w:r w:rsidRPr="00832101">
        <w:t>članovi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 se </w:t>
      </w:r>
      <w:proofErr w:type="spellStart"/>
      <w:r w:rsidRPr="00832101">
        <w:t>fokusiraju</w:t>
      </w:r>
      <w:proofErr w:type="spellEnd"/>
      <w:r w:rsidRPr="00832101">
        <w:t xml:space="preserve"> </w:t>
      </w:r>
      <w:proofErr w:type="spellStart"/>
      <w:r w:rsidRPr="00832101">
        <w:t>na</w:t>
      </w:r>
      <w:proofErr w:type="spellEnd"/>
      <w:r w:rsidRPr="00832101">
        <w:t xml:space="preserve"> </w:t>
      </w:r>
      <w:proofErr w:type="spellStart"/>
      <w:r w:rsidRPr="00832101">
        <w:t>razvoj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implementaciju</w:t>
      </w:r>
      <w:proofErr w:type="spellEnd"/>
      <w:r w:rsidRPr="00832101">
        <w:t xml:space="preserve"> </w:t>
      </w:r>
      <w:proofErr w:type="spellStart"/>
      <w:r w:rsidRPr="00832101">
        <w:t>novih</w:t>
      </w:r>
      <w:proofErr w:type="spellEnd"/>
      <w:r w:rsidRPr="00832101">
        <w:t xml:space="preserve"> </w:t>
      </w:r>
      <w:proofErr w:type="spellStart"/>
      <w:r w:rsidRPr="00832101">
        <w:t>funkcionalnosti</w:t>
      </w:r>
      <w:proofErr w:type="spellEnd"/>
      <w:r w:rsidRPr="00832101">
        <w:t xml:space="preserve">, </w:t>
      </w:r>
      <w:proofErr w:type="spellStart"/>
      <w:r w:rsidRPr="00832101">
        <w:t>dok</w:t>
      </w:r>
      <w:proofErr w:type="spellEnd"/>
      <w:r w:rsidRPr="00832101">
        <w:t xml:space="preserve"> se </w:t>
      </w:r>
      <w:proofErr w:type="spellStart"/>
      <w:r w:rsidRPr="00832101">
        <w:t>vikendom</w:t>
      </w:r>
      <w:proofErr w:type="spellEnd"/>
      <w:r w:rsidRPr="00832101">
        <w:t xml:space="preserve"> </w:t>
      </w:r>
      <w:proofErr w:type="spellStart"/>
      <w:r w:rsidRPr="00832101">
        <w:t>vrši</w:t>
      </w:r>
      <w:proofErr w:type="spellEnd"/>
      <w:r w:rsidRPr="00832101">
        <w:t xml:space="preserve"> </w:t>
      </w:r>
      <w:proofErr w:type="spellStart"/>
      <w:r w:rsidRPr="00832101">
        <w:t>analiza</w:t>
      </w:r>
      <w:proofErr w:type="spellEnd"/>
      <w:r w:rsidRPr="00832101">
        <w:t xml:space="preserve"> </w:t>
      </w:r>
      <w:proofErr w:type="spellStart"/>
      <w:r w:rsidRPr="00832101">
        <w:t>urađenog</w:t>
      </w:r>
      <w:proofErr w:type="spellEnd"/>
      <w:r w:rsidRPr="00832101">
        <w:t xml:space="preserve"> </w:t>
      </w:r>
      <w:proofErr w:type="spellStart"/>
      <w:r w:rsidRPr="00832101">
        <w:t>posla</w:t>
      </w:r>
      <w:proofErr w:type="spellEnd"/>
      <w:r w:rsidRPr="00832101">
        <w:t xml:space="preserve">, </w:t>
      </w:r>
      <w:proofErr w:type="spellStart"/>
      <w:r w:rsidRPr="00832101">
        <w:t>pisanje</w:t>
      </w:r>
      <w:proofErr w:type="spellEnd"/>
      <w:r w:rsidRPr="00832101">
        <w:t xml:space="preserve"> </w:t>
      </w:r>
      <w:proofErr w:type="spellStart"/>
      <w:r w:rsidRPr="00832101">
        <w:t>dokumentacije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tehničko</w:t>
      </w:r>
      <w:proofErr w:type="spellEnd"/>
      <w:r w:rsidRPr="00832101">
        <w:t xml:space="preserve"> </w:t>
      </w:r>
      <w:proofErr w:type="spellStart"/>
      <w:r w:rsidRPr="00832101">
        <w:t>testiranje</w:t>
      </w:r>
      <w:proofErr w:type="spellEnd"/>
      <w:r w:rsidRPr="00832101">
        <w:t xml:space="preserve"> </w:t>
      </w:r>
      <w:proofErr w:type="spellStart"/>
      <w:r w:rsidRPr="00832101">
        <w:t>aplikacije</w:t>
      </w:r>
      <w:proofErr w:type="spellEnd"/>
      <w:r w:rsidRPr="00832101">
        <w:t>.</w:t>
      </w:r>
    </w:p>
    <w:p w14:paraId="483DA0E2" w14:textId="4A0CD488" w:rsidR="00832101" w:rsidRDefault="00832101">
      <w:proofErr w:type="spellStart"/>
      <w:r w:rsidRPr="00832101">
        <w:t>Fleksibilnost</w:t>
      </w:r>
      <w:proofErr w:type="spellEnd"/>
      <w:r w:rsidRPr="00832101">
        <w:t xml:space="preserve"> u </w:t>
      </w:r>
      <w:proofErr w:type="spellStart"/>
      <w:r w:rsidRPr="00832101">
        <w:t>radu</w:t>
      </w:r>
      <w:proofErr w:type="spellEnd"/>
      <w:r w:rsidRPr="00832101">
        <w:t xml:space="preserve"> </w:t>
      </w:r>
      <w:proofErr w:type="spellStart"/>
      <w:r w:rsidRPr="00832101">
        <w:t>omogućava</w:t>
      </w:r>
      <w:proofErr w:type="spellEnd"/>
      <w:r w:rsidRPr="00832101">
        <w:t xml:space="preserve"> </w:t>
      </w:r>
      <w:proofErr w:type="spellStart"/>
      <w:r w:rsidRPr="00832101">
        <w:t>članovima</w:t>
      </w:r>
      <w:proofErr w:type="spellEnd"/>
      <w:r w:rsidRPr="00832101">
        <w:t xml:space="preserve"> da </w:t>
      </w:r>
      <w:proofErr w:type="spellStart"/>
      <w:r w:rsidRPr="00832101">
        <w:t>sami</w:t>
      </w:r>
      <w:proofErr w:type="spellEnd"/>
      <w:r w:rsidRPr="00832101">
        <w:t xml:space="preserve"> </w:t>
      </w:r>
      <w:proofErr w:type="spellStart"/>
      <w:r w:rsidRPr="00832101">
        <w:t>prilagode</w:t>
      </w:r>
      <w:proofErr w:type="spellEnd"/>
      <w:r w:rsidRPr="00832101">
        <w:t xml:space="preserve"> </w:t>
      </w:r>
      <w:proofErr w:type="spellStart"/>
      <w:r w:rsidRPr="00832101">
        <w:t>vreme</w:t>
      </w:r>
      <w:proofErr w:type="spellEnd"/>
      <w:r w:rsidRPr="00832101">
        <w:t xml:space="preserve"> </w:t>
      </w:r>
      <w:proofErr w:type="spellStart"/>
      <w:r w:rsidRPr="00832101">
        <w:t>angažovanja</w:t>
      </w:r>
      <w:proofErr w:type="spellEnd"/>
      <w:r w:rsidRPr="00832101">
        <w:t xml:space="preserve"> u </w:t>
      </w:r>
      <w:proofErr w:type="spellStart"/>
      <w:r w:rsidRPr="00832101">
        <w:t>skladu</w:t>
      </w:r>
      <w:proofErr w:type="spellEnd"/>
      <w:r w:rsidRPr="00832101">
        <w:t xml:space="preserve"> </w:t>
      </w:r>
      <w:proofErr w:type="spellStart"/>
      <w:r w:rsidRPr="00832101">
        <w:t>sa</w:t>
      </w:r>
      <w:proofErr w:type="spellEnd"/>
      <w:r w:rsidRPr="00832101">
        <w:t xml:space="preserve"> </w:t>
      </w:r>
      <w:proofErr w:type="spellStart"/>
      <w:r w:rsidRPr="00832101">
        <w:t>obavezama</w:t>
      </w:r>
      <w:proofErr w:type="spellEnd"/>
      <w:r w:rsidRPr="00832101">
        <w:t xml:space="preserve">, </w:t>
      </w:r>
      <w:proofErr w:type="spellStart"/>
      <w:r w:rsidRPr="00832101">
        <w:t>uz</w:t>
      </w:r>
      <w:proofErr w:type="spellEnd"/>
      <w:r w:rsidRPr="00832101">
        <w:t xml:space="preserve"> </w:t>
      </w:r>
      <w:proofErr w:type="spellStart"/>
      <w:r w:rsidRPr="00832101">
        <w:t>obaveznu</w:t>
      </w:r>
      <w:proofErr w:type="spellEnd"/>
      <w:r w:rsidRPr="00832101">
        <w:t xml:space="preserve"> </w:t>
      </w:r>
      <w:proofErr w:type="spellStart"/>
      <w:r w:rsidRPr="00832101">
        <w:t>međusobnu</w:t>
      </w:r>
      <w:proofErr w:type="spellEnd"/>
      <w:r w:rsidRPr="00832101">
        <w:t xml:space="preserve"> </w:t>
      </w:r>
      <w:proofErr w:type="spellStart"/>
      <w:r w:rsidRPr="00832101">
        <w:t>koordinaciju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poštovanje</w:t>
      </w:r>
      <w:proofErr w:type="spellEnd"/>
      <w:r w:rsidRPr="00832101">
        <w:t xml:space="preserve"> </w:t>
      </w:r>
      <w:proofErr w:type="spellStart"/>
      <w:r w:rsidRPr="00832101">
        <w:t>rokova</w:t>
      </w:r>
      <w:proofErr w:type="spellEnd"/>
      <w:r w:rsidRPr="00832101">
        <w:t>.</w:t>
      </w:r>
    </w:p>
    <w:p w14:paraId="060FA60A" w14:textId="2E2DC07B" w:rsidR="00FC08D4" w:rsidRDefault="00000000">
      <w:r>
        <w:br/>
      </w:r>
      <w:proofErr w:type="spellStart"/>
      <w:r>
        <w:t>Organizacija</w:t>
      </w:r>
      <w:proofErr w:type="spellEnd"/>
      <w:r>
        <w:t xml:space="preserve"> rada:</w:t>
      </w:r>
      <w:r>
        <w:br/>
        <w:t xml:space="preserve">-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danima</w:t>
      </w:r>
      <w:proofErr w:type="spellEnd"/>
      <w:r>
        <w:t xml:space="preserve"> </w:t>
      </w:r>
      <w:r w:rsidR="00832101">
        <w:t xml:space="preserve">(od </w:t>
      </w:r>
      <w:proofErr w:type="spellStart"/>
      <w:r w:rsidR="00832101">
        <w:t>ponedljka</w:t>
      </w:r>
      <w:proofErr w:type="spellEnd"/>
      <w:r w:rsidR="00832101">
        <w:t xml:space="preserve"> do </w:t>
      </w:r>
      <w:proofErr w:type="spellStart"/>
      <w:r w:rsidR="00832101">
        <w:t>petka</w:t>
      </w:r>
      <w:proofErr w:type="spellEnd"/>
      <w:r w:rsidR="00832101">
        <w:t xml:space="preserve">): </w:t>
      </w:r>
      <w:r>
        <w:t>3</w:t>
      </w:r>
      <w:r w:rsidR="008C46FB">
        <w:t>-</w:t>
      </w:r>
      <w:r>
        <w:t xml:space="preserve">4 </w:t>
      </w:r>
      <w:proofErr w:type="spellStart"/>
      <w:r>
        <w:t>sata</w:t>
      </w:r>
      <w:proofErr w:type="spellEnd"/>
      <w:r>
        <w:t xml:space="preserve"> </w:t>
      </w:r>
      <w:proofErr w:type="spellStart"/>
      <w:r>
        <w:t>dnevno</w:t>
      </w:r>
      <w:proofErr w:type="spellEnd"/>
      <w:r>
        <w:br/>
        <w:t xml:space="preserve">- </w:t>
      </w:r>
      <w:proofErr w:type="spellStart"/>
      <w:r>
        <w:t>Vikendom</w:t>
      </w:r>
      <w:proofErr w:type="spellEnd"/>
      <w:r>
        <w:t xml:space="preserve"> </w:t>
      </w:r>
      <w:r w:rsidR="00832101">
        <w:t>(</w:t>
      </w:r>
      <w:proofErr w:type="spellStart"/>
      <w:r w:rsidR="00832101">
        <w:t>subota</w:t>
      </w:r>
      <w:proofErr w:type="spellEnd"/>
      <w:r w:rsidR="00832101">
        <w:t xml:space="preserve"> </w:t>
      </w:r>
      <w:proofErr w:type="spellStart"/>
      <w:r w:rsidR="00832101">
        <w:t>i</w:t>
      </w:r>
      <w:proofErr w:type="spellEnd"/>
      <w:r w:rsidR="00832101">
        <w:t xml:space="preserve"> </w:t>
      </w:r>
      <w:proofErr w:type="spellStart"/>
      <w:r w:rsidR="00832101">
        <w:t>nedelja</w:t>
      </w:r>
      <w:proofErr w:type="spellEnd"/>
      <w:r w:rsidR="00832101">
        <w:t xml:space="preserve">): </w:t>
      </w:r>
      <w:r>
        <w:t>1</w:t>
      </w:r>
      <w:r w:rsidR="008C46FB">
        <w:t>-</w:t>
      </w:r>
      <w:r>
        <w:t xml:space="preserve">2 </w:t>
      </w:r>
      <w:proofErr w:type="spellStart"/>
      <w:r>
        <w:t>sata</w:t>
      </w:r>
      <w:proofErr w:type="spellEnd"/>
      <w:r>
        <w:t xml:space="preserve"> </w:t>
      </w:r>
      <w:proofErr w:type="spellStart"/>
      <w:r>
        <w:t>dnevno</w:t>
      </w:r>
      <w:proofErr w:type="spellEnd"/>
      <w:r>
        <w:br/>
      </w:r>
      <w:r>
        <w:br/>
      </w:r>
      <w:proofErr w:type="spellStart"/>
      <w:r>
        <w:t>Ovakva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rada omogućava kontinuitet, preglednost i </w:t>
      </w:r>
      <w:proofErr w:type="spellStart"/>
      <w:r>
        <w:t>efikasnost</w:t>
      </w:r>
      <w:proofErr w:type="spellEnd"/>
      <w:r>
        <w:t xml:space="preserve"> u </w:t>
      </w:r>
      <w:proofErr w:type="spellStart"/>
      <w:r>
        <w:t>realizaciji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216171C0" w14:textId="77777777" w:rsidR="00FC08D4" w:rsidRDefault="00000000">
      <w:pPr>
        <w:pStyle w:val="Heading1"/>
      </w:pPr>
      <w:r>
        <w:t>PLANIRANO ODSUSTVO ČLANOVA TIMA</w:t>
      </w:r>
    </w:p>
    <w:p w14:paraId="200E3DD1" w14:textId="77777777" w:rsidR="00832101" w:rsidRPr="00832101" w:rsidRDefault="00832101" w:rsidP="00832101"/>
    <w:p w14:paraId="23177EB1" w14:textId="7A733A37" w:rsidR="00832101" w:rsidRDefault="00832101" w:rsidP="00832101">
      <w:r w:rsidRPr="00832101">
        <w:t xml:space="preserve">U </w:t>
      </w:r>
      <w:proofErr w:type="spellStart"/>
      <w:r w:rsidRPr="00832101">
        <w:t>slučaju</w:t>
      </w:r>
      <w:proofErr w:type="spellEnd"/>
      <w:r w:rsidRPr="00832101">
        <w:t xml:space="preserve"> </w:t>
      </w:r>
      <w:proofErr w:type="spellStart"/>
      <w:r w:rsidRPr="00832101">
        <w:t>planiranog</w:t>
      </w:r>
      <w:proofErr w:type="spellEnd"/>
      <w:r w:rsidRPr="00832101">
        <w:t xml:space="preserve"> </w:t>
      </w:r>
      <w:proofErr w:type="spellStart"/>
      <w:r w:rsidRPr="00832101">
        <w:t>odsustva</w:t>
      </w:r>
      <w:proofErr w:type="spellEnd"/>
      <w:r w:rsidRPr="00832101">
        <w:t xml:space="preserve"> </w:t>
      </w:r>
      <w:proofErr w:type="spellStart"/>
      <w:r w:rsidRPr="00832101">
        <w:t>člana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 </w:t>
      </w:r>
      <w:proofErr w:type="spellStart"/>
      <w:r w:rsidRPr="00832101">
        <w:t>zbog</w:t>
      </w:r>
      <w:proofErr w:type="spellEnd"/>
      <w:r w:rsidRPr="00832101">
        <w:t xml:space="preserve"> </w:t>
      </w:r>
      <w:proofErr w:type="spellStart"/>
      <w:r w:rsidRPr="00832101">
        <w:t>fakultetskih</w:t>
      </w:r>
      <w:proofErr w:type="spellEnd"/>
      <w:r w:rsidRPr="00832101">
        <w:t xml:space="preserve">, </w:t>
      </w:r>
      <w:proofErr w:type="spellStart"/>
      <w:r w:rsidRPr="00832101">
        <w:t>zdravstvenih</w:t>
      </w:r>
      <w:proofErr w:type="spellEnd"/>
      <w:r w:rsidRPr="00832101">
        <w:t xml:space="preserve"> </w:t>
      </w:r>
      <w:proofErr w:type="spellStart"/>
      <w:r w:rsidRPr="00832101">
        <w:t>ili</w:t>
      </w:r>
      <w:proofErr w:type="spellEnd"/>
      <w:r w:rsidRPr="00832101">
        <w:t xml:space="preserve"> </w:t>
      </w:r>
      <w:proofErr w:type="spellStart"/>
      <w:r w:rsidRPr="00832101">
        <w:t>ličnih</w:t>
      </w:r>
      <w:proofErr w:type="spellEnd"/>
      <w:r w:rsidRPr="00832101">
        <w:t xml:space="preserve"> </w:t>
      </w:r>
      <w:proofErr w:type="spellStart"/>
      <w:r w:rsidRPr="00832101">
        <w:t>obaveza</w:t>
      </w:r>
      <w:proofErr w:type="spellEnd"/>
      <w:r w:rsidRPr="00832101">
        <w:t xml:space="preserve">, on je </w:t>
      </w:r>
      <w:proofErr w:type="spellStart"/>
      <w:r w:rsidRPr="00832101">
        <w:t>dužan</w:t>
      </w:r>
      <w:proofErr w:type="spellEnd"/>
      <w:r w:rsidRPr="00832101">
        <w:t xml:space="preserve"> da o tome </w:t>
      </w:r>
      <w:proofErr w:type="spellStart"/>
      <w:r w:rsidRPr="00832101">
        <w:t>pravovremeno</w:t>
      </w:r>
      <w:proofErr w:type="spellEnd"/>
      <w:r w:rsidRPr="00832101">
        <w:t xml:space="preserve"> </w:t>
      </w:r>
      <w:proofErr w:type="spellStart"/>
      <w:r w:rsidRPr="00832101">
        <w:t>obavesti</w:t>
      </w:r>
      <w:proofErr w:type="spellEnd"/>
      <w:r w:rsidRPr="00832101">
        <w:t xml:space="preserve"> </w:t>
      </w:r>
      <w:proofErr w:type="spellStart"/>
      <w:r w:rsidRPr="00832101">
        <w:t>ostale</w:t>
      </w:r>
      <w:proofErr w:type="spellEnd"/>
      <w:r w:rsidRPr="00832101">
        <w:t xml:space="preserve"> </w:t>
      </w:r>
      <w:proofErr w:type="spellStart"/>
      <w:r w:rsidRPr="00832101">
        <w:t>članove</w:t>
      </w:r>
      <w:proofErr w:type="spellEnd"/>
      <w:r>
        <w:t xml:space="preserve"> </w:t>
      </w:r>
      <w:proofErr w:type="spellStart"/>
      <w:r>
        <w:t>tima</w:t>
      </w:r>
      <w:proofErr w:type="spellEnd"/>
      <w:r w:rsidRPr="00832101">
        <w:t>.</w:t>
      </w:r>
      <w:r w:rsidRPr="00832101">
        <w:br/>
      </w:r>
      <w:proofErr w:type="spellStart"/>
      <w:r w:rsidRPr="00832101">
        <w:t>Zadaci</w:t>
      </w:r>
      <w:proofErr w:type="spellEnd"/>
      <w:r w:rsidRPr="00832101">
        <w:t xml:space="preserve"> </w:t>
      </w:r>
      <w:proofErr w:type="spellStart"/>
      <w:r w:rsidRPr="00832101">
        <w:t>tog</w:t>
      </w:r>
      <w:proofErr w:type="spellEnd"/>
      <w:r w:rsidRPr="00832101">
        <w:t xml:space="preserve"> </w:t>
      </w:r>
      <w:proofErr w:type="spellStart"/>
      <w:r w:rsidRPr="00832101">
        <w:t>člana</w:t>
      </w:r>
      <w:proofErr w:type="spellEnd"/>
      <w:r w:rsidRPr="00832101">
        <w:t xml:space="preserve"> </w:t>
      </w:r>
      <w:proofErr w:type="spellStart"/>
      <w:r w:rsidRPr="00832101">
        <w:t>biće</w:t>
      </w:r>
      <w:proofErr w:type="spellEnd"/>
      <w:r w:rsidRPr="00832101">
        <w:t xml:space="preserve"> </w:t>
      </w:r>
      <w:proofErr w:type="spellStart"/>
      <w:r w:rsidRPr="00832101">
        <w:t>privremeno</w:t>
      </w:r>
      <w:proofErr w:type="spellEnd"/>
      <w:r w:rsidRPr="00832101">
        <w:t xml:space="preserve"> </w:t>
      </w:r>
      <w:proofErr w:type="spellStart"/>
      <w:r w:rsidRPr="00832101">
        <w:t>preraspodeljeni</w:t>
      </w:r>
      <w:proofErr w:type="spellEnd"/>
      <w:r w:rsidRPr="00832101">
        <w:t xml:space="preserve"> </w:t>
      </w:r>
      <w:proofErr w:type="spellStart"/>
      <w:r w:rsidRPr="00832101">
        <w:t>unutar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, </w:t>
      </w:r>
      <w:proofErr w:type="spellStart"/>
      <w:r w:rsidRPr="00832101">
        <w:t>kako</w:t>
      </w:r>
      <w:proofErr w:type="spellEnd"/>
      <w:r w:rsidRPr="00832101">
        <w:t xml:space="preserve"> bi se </w:t>
      </w:r>
      <w:proofErr w:type="spellStart"/>
      <w:r w:rsidRPr="00832101">
        <w:t>osigurao</w:t>
      </w:r>
      <w:proofErr w:type="spellEnd"/>
      <w:r w:rsidRPr="00832101">
        <w:t xml:space="preserve"> </w:t>
      </w:r>
      <w:proofErr w:type="spellStart"/>
      <w:r w:rsidRPr="00832101">
        <w:t>neometan</w:t>
      </w:r>
      <w:proofErr w:type="spellEnd"/>
      <w:r w:rsidRPr="00832101">
        <w:t xml:space="preserve"> </w:t>
      </w:r>
      <w:proofErr w:type="spellStart"/>
      <w:r w:rsidRPr="00832101">
        <w:t>napredak</w:t>
      </w:r>
      <w:proofErr w:type="spellEnd"/>
      <w:r w:rsidRPr="00832101">
        <w:t xml:space="preserve"> </w:t>
      </w:r>
      <w:proofErr w:type="spellStart"/>
      <w:r w:rsidRPr="00832101">
        <w:t>projekta</w:t>
      </w:r>
      <w:proofErr w:type="spellEnd"/>
      <w:r w:rsidRPr="00832101">
        <w:t>.</w:t>
      </w:r>
      <w:r w:rsidRPr="00832101">
        <w:br/>
        <w:t xml:space="preserve">Na taj </w:t>
      </w:r>
      <w:proofErr w:type="spellStart"/>
      <w:r w:rsidRPr="00832101">
        <w:t>način</w:t>
      </w:r>
      <w:proofErr w:type="spellEnd"/>
      <w:r w:rsidRPr="00832101">
        <w:t xml:space="preserve">, </w:t>
      </w:r>
      <w:proofErr w:type="spellStart"/>
      <w:r w:rsidRPr="00832101">
        <w:t>tim</w:t>
      </w:r>
      <w:proofErr w:type="spellEnd"/>
      <w:r w:rsidRPr="00832101">
        <w:t xml:space="preserve"> </w:t>
      </w:r>
      <w:proofErr w:type="spellStart"/>
      <w:r w:rsidRPr="00832101">
        <w:t>održava</w:t>
      </w:r>
      <w:proofErr w:type="spellEnd"/>
      <w:r w:rsidRPr="00832101">
        <w:t xml:space="preserve"> </w:t>
      </w:r>
      <w:proofErr w:type="spellStart"/>
      <w:r w:rsidRPr="00832101">
        <w:t>kontinuitet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kvalitet</w:t>
      </w:r>
      <w:proofErr w:type="spellEnd"/>
      <w:r w:rsidRPr="00832101">
        <w:t xml:space="preserve"> rada bez </w:t>
      </w:r>
      <w:proofErr w:type="spellStart"/>
      <w:r w:rsidRPr="00832101">
        <w:t>obzira</w:t>
      </w:r>
      <w:proofErr w:type="spellEnd"/>
      <w:r w:rsidRPr="00832101">
        <w:t xml:space="preserve"> </w:t>
      </w:r>
      <w:proofErr w:type="spellStart"/>
      <w:r w:rsidRPr="00832101">
        <w:t>na</w:t>
      </w:r>
      <w:proofErr w:type="spellEnd"/>
      <w:r w:rsidRPr="00832101">
        <w:t xml:space="preserve"> </w:t>
      </w:r>
      <w:proofErr w:type="spellStart"/>
      <w:r w:rsidRPr="00832101">
        <w:t>eventualne</w:t>
      </w:r>
      <w:proofErr w:type="spellEnd"/>
      <w:r w:rsidRPr="00832101">
        <w:t xml:space="preserve"> </w:t>
      </w:r>
      <w:proofErr w:type="spellStart"/>
      <w:r w:rsidRPr="00832101">
        <w:t>pauze</w:t>
      </w:r>
      <w:proofErr w:type="spellEnd"/>
      <w:r w:rsidRPr="00832101">
        <w:t xml:space="preserve"> </w:t>
      </w:r>
      <w:proofErr w:type="spellStart"/>
      <w:r w:rsidRPr="00832101">
        <w:t>pojedinaca</w:t>
      </w:r>
      <w:proofErr w:type="spellEnd"/>
      <w:r w:rsidRPr="00832101">
        <w:t>.</w:t>
      </w:r>
    </w:p>
    <w:p w14:paraId="1327C565" w14:textId="77777777" w:rsidR="00832101" w:rsidRPr="00832101" w:rsidRDefault="00832101" w:rsidP="00832101"/>
    <w:p w14:paraId="1935CC46" w14:textId="77777777" w:rsidR="00FC08D4" w:rsidRDefault="00000000">
      <w:pPr>
        <w:pStyle w:val="Heading1"/>
      </w:pPr>
      <w:r>
        <w:lastRenderedPageBreak/>
        <w:t>NAČINI KOMUNIKACIJE</w:t>
      </w:r>
    </w:p>
    <w:p w14:paraId="3FEA6795" w14:textId="77777777" w:rsidR="00FC08D4" w:rsidRDefault="00000000">
      <w:proofErr w:type="spellStart"/>
      <w:r>
        <w:t>Komunikacija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odvija se kroz sledeće kanale:</w:t>
      </w:r>
      <w:r>
        <w:br/>
        <w:t>- Online sastanci (Google Meet)</w:t>
      </w:r>
      <w:r>
        <w:br/>
        <w:t>- E-mail (za konsultacije i izveštaje)</w:t>
      </w:r>
      <w:r>
        <w:br/>
        <w:t>- GitHub (za praćenje zadataka i verzionisanje koda)</w:t>
      </w:r>
      <w:r>
        <w:br/>
        <w:t>- Direktne konsultacije sa mentorima po potrebi.</w:t>
      </w:r>
    </w:p>
    <w:p w14:paraId="1E9483EA" w14:textId="77777777" w:rsidR="00FC08D4" w:rsidRDefault="00000000">
      <w:pPr>
        <w:pStyle w:val="Heading1"/>
      </w:pPr>
      <w:r>
        <w:t>TEHNOLOGIJE KOJE ĆE SE KORISTITI</w:t>
      </w:r>
    </w:p>
    <w:p w14:paraId="4295781B" w14:textId="78404D7F" w:rsidR="00FC08D4" w:rsidRDefault="00000000">
      <w:r>
        <w:t>- Frontend: React</w:t>
      </w:r>
      <w:r>
        <w:br/>
        <w:t>- Backend: Django REST Framework</w:t>
      </w:r>
      <w:r>
        <w:br/>
        <w:t>- Baza podataka: PostgreSQL</w:t>
      </w:r>
      <w:r>
        <w:br/>
      </w:r>
    </w:p>
    <w:p w14:paraId="1C39EF78" w14:textId="55E9E89D" w:rsidR="00FC08D4" w:rsidRDefault="00FC08D4"/>
    <w:sectPr w:rsidR="00FC0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06313">
    <w:abstractNumId w:val="8"/>
  </w:num>
  <w:num w:numId="2" w16cid:durableId="47920004">
    <w:abstractNumId w:val="6"/>
  </w:num>
  <w:num w:numId="3" w16cid:durableId="526139248">
    <w:abstractNumId w:val="5"/>
  </w:num>
  <w:num w:numId="4" w16cid:durableId="236786884">
    <w:abstractNumId w:val="4"/>
  </w:num>
  <w:num w:numId="5" w16cid:durableId="1067189571">
    <w:abstractNumId w:val="7"/>
  </w:num>
  <w:num w:numId="6" w16cid:durableId="752313983">
    <w:abstractNumId w:val="3"/>
  </w:num>
  <w:num w:numId="7" w16cid:durableId="1043092748">
    <w:abstractNumId w:val="2"/>
  </w:num>
  <w:num w:numId="8" w16cid:durableId="1141121783">
    <w:abstractNumId w:val="1"/>
  </w:num>
  <w:num w:numId="9" w16cid:durableId="70911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4B"/>
    <w:rsid w:val="0029639D"/>
    <w:rsid w:val="00326F90"/>
    <w:rsid w:val="00832101"/>
    <w:rsid w:val="008524EA"/>
    <w:rsid w:val="008C46FB"/>
    <w:rsid w:val="00965F67"/>
    <w:rsid w:val="00AA1D8D"/>
    <w:rsid w:val="00AF41B5"/>
    <w:rsid w:val="00B3346A"/>
    <w:rsid w:val="00B47730"/>
    <w:rsid w:val="00CB0664"/>
    <w:rsid w:val="00FC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2824E"/>
  <w14:defaultImageDpi w14:val="300"/>
  <w15:docId w15:val="{8AA70686-509D-4A27-ABDF-F548242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 Samčević</cp:lastModifiedBy>
  <cp:revision>2</cp:revision>
  <dcterms:created xsi:type="dcterms:W3CDTF">2025-11-12T15:45:00Z</dcterms:created>
  <dcterms:modified xsi:type="dcterms:W3CDTF">2025-11-12T15:45:00Z</dcterms:modified>
  <cp:category/>
</cp:coreProperties>
</file>